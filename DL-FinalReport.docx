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2DC" w14:textId="77777777" w:rsidR="00D9338A" w:rsidRDefault="00D9338A" w:rsidP="00D9338A">
      <w:pPr>
        <w:pStyle w:val="Header"/>
        <w:jc w:val="center"/>
      </w:pPr>
      <w:r>
        <w:rPr>
          <w:noProof/>
        </w:rPr>
        <w:drawing>
          <wp:inline distT="0" distB="0" distL="0" distR="0" wp14:anchorId="7D4442BD" wp14:editId="3EC13EDA">
            <wp:extent cx="1318260" cy="1324145"/>
            <wp:effectExtent l="0" t="0" r="0" b="9525"/>
            <wp:docPr id="2486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86722" name="Picture 2486867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0631" cy="132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5E6C" w14:textId="77777777" w:rsidR="00D9338A" w:rsidRDefault="00D9338A" w:rsidP="00D9338A">
      <w:pPr>
        <w:pStyle w:val="Header"/>
        <w:jc w:val="center"/>
      </w:pPr>
      <w:r w:rsidRPr="00605F3C">
        <w:t>Computer Information Systems Department</w:t>
      </w:r>
    </w:p>
    <w:p w14:paraId="44774088" w14:textId="77777777" w:rsidR="00D9338A" w:rsidRDefault="00D9338A" w:rsidP="00D9338A">
      <w:pPr>
        <w:pStyle w:val="Header"/>
        <w:jc w:val="center"/>
      </w:pPr>
      <w:r w:rsidRPr="00605F3C">
        <w:t>DS</w:t>
      </w:r>
      <w:r>
        <w:t>330</w:t>
      </w:r>
      <w:r w:rsidRPr="00605F3C">
        <w:t>–</w:t>
      </w:r>
      <w:r>
        <w:t>Deep Learning</w:t>
      </w:r>
    </w:p>
    <w:p w14:paraId="2DF37F71" w14:textId="77777777" w:rsidR="00D9338A" w:rsidRDefault="00D9338A" w:rsidP="00D9338A">
      <w:pPr>
        <w:pStyle w:val="Header"/>
        <w:jc w:val="center"/>
      </w:pPr>
      <w:r>
        <w:t xml:space="preserve">First </w:t>
      </w:r>
      <w:r w:rsidRPr="00605F3C">
        <w:t>Semester 2025</w:t>
      </w:r>
      <w:r>
        <w:t>-2026</w:t>
      </w:r>
    </w:p>
    <w:p w14:paraId="716CEA50" w14:textId="77777777" w:rsidR="00D9338A" w:rsidRDefault="00D9338A" w:rsidP="00D9338A">
      <w:pPr>
        <w:pStyle w:val="Header"/>
        <w:jc w:val="center"/>
      </w:pPr>
      <w:r w:rsidRPr="00605F3C">
        <w:t xml:space="preserve">Instructor: Dr. </w:t>
      </w:r>
      <w:r>
        <w:t>Amera Al_Amery</w:t>
      </w:r>
    </w:p>
    <w:p w14:paraId="7A65FE36" w14:textId="77777777" w:rsidR="00D9338A" w:rsidRDefault="00D9338A" w:rsidP="00D9338A">
      <w:pPr>
        <w:pStyle w:val="Header"/>
      </w:pPr>
    </w:p>
    <w:p w14:paraId="35D66743" w14:textId="77777777" w:rsidR="00D9338A" w:rsidRDefault="00D9338A" w:rsidP="00D9338A">
      <w:pPr>
        <w:pStyle w:val="Header"/>
      </w:pPr>
    </w:p>
    <w:p w14:paraId="3BE93D0C" w14:textId="77777777" w:rsidR="005B694B" w:rsidRDefault="005B694B" w:rsidP="00D9338A">
      <w:pPr>
        <w:jc w:val="center"/>
      </w:pPr>
    </w:p>
    <w:p w14:paraId="7DD7BE90" w14:textId="77777777" w:rsidR="005B694B" w:rsidRDefault="00000000">
      <w:pPr>
        <w:pStyle w:val="Heading2"/>
      </w:pPr>
      <w:r>
        <w:t>Project Title &amp; Category</w:t>
      </w:r>
    </w:p>
    <w:p w14:paraId="58B685E9" w14:textId="6198E80E" w:rsidR="005B694B" w:rsidRPr="00564B30" w:rsidRDefault="0021604E" w:rsidP="0021604E">
      <w:pPr>
        <w:rPr>
          <w:b/>
          <w:bCs/>
        </w:rPr>
      </w:pPr>
      <w:r w:rsidRPr="0021604E">
        <w:t xml:space="preserve">Multi-Class Animal Classification </w:t>
      </w:r>
      <w:r>
        <w:t xml:space="preserve">(e.g., “Predicting </w:t>
      </w:r>
      <w:r w:rsidR="00564B30">
        <w:t>The type of animals via image</w:t>
      </w:r>
      <w:r>
        <w:t>”).</w:t>
      </w:r>
      <w:r>
        <w:br/>
        <w:t>Category examples:</w:t>
      </w:r>
      <w:r w:rsidR="00564B30">
        <w:t xml:space="preserve"> </w:t>
      </w:r>
      <w:r>
        <w:t xml:space="preserve">Computer </w:t>
      </w:r>
      <w:proofErr w:type="gramStart"/>
      <w:r>
        <w:t>Visio</w:t>
      </w:r>
      <w:r w:rsidR="00564B30">
        <w:t>n ,</w:t>
      </w:r>
      <w:proofErr w:type="gramEnd"/>
      <w:r w:rsidR="00104846">
        <w:t xml:space="preserve"> Data </w:t>
      </w:r>
      <w:proofErr w:type="gramStart"/>
      <w:r w:rsidR="00104846">
        <w:t>Analytics</w:t>
      </w:r>
      <w:r w:rsidR="00564B30">
        <w:t xml:space="preserve"> </w:t>
      </w:r>
      <w:r w:rsidR="00104846">
        <w:t>,</w:t>
      </w:r>
      <w:r w:rsidR="00564B30">
        <w:t>Classification</w:t>
      </w:r>
      <w:proofErr w:type="gramEnd"/>
      <w:r w:rsidR="00564B30">
        <w:t>,</w:t>
      </w:r>
      <w:r>
        <w:t xml:space="preserve"> etc.</w:t>
      </w:r>
    </w:p>
    <w:p w14:paraId="6D3C0F30" w14:textId="77777777" w:rsidR="005B694B" w:rsidRDefault="00000000">
      <w:pPr>
        <w:pStyle w:val="Heading2"/>
      </w:pPr>
      <w:r>
        <w:t>Team Members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54"/>
        <w:gridCol w:w="2616"/>
        <w:gridCol w:w="3486"/>
      </w:tblGrid>
      <w:tr w:rsidR="005B694B" w14:paraId="384CE5B8" w14:textId="77777777" w:rsidTr="00564B30">
        <w:tc>
          <w:tcPr>
            <w:tcW w:w="2754" w:type="dxa"/>
          </w:tcPr>
          <w:p w14:paraId="57500B40" w14:textId="7911DF5B" w:rsidR="00564B30" w:rsidRDefault="00000000" w:rsidP="00564B30">
            <w:r>
              <w:t>Name</w:t>
            </w:r>
            <w:r w:rsidR="00564B30">
              <w:br/>
            </w:r>
            <w:proofErr w:type="spellStart"/>
            <w:r w:rsidR="00564B30">
              <w:t>ShihabBattah</w:t>
            </w:r>
            <w:proofErr w:type="spellEnd"/>
          </w:p>
          <w:p w14:paraId="3A1CEC44" w14:textId="77777777" w:rsidR="00564B30" w:rsidRDefault="00564B30">
            <w:proofErr w:type="spellStart"/>
            <w:r>
              <w:t>SuliemanAlwardat</w:t>
            </w:r>
            <w:proofErr w:type="spellEnd"/>
          </w:p>
          <w:p w14:paraId="341F9295" w14:textId="280C55D9" w:rsidR="00564B30" w:rsidRDefault="00564B30">
            <w:proofErr w:type="spellStart"/>
            <w:r>
              <w:t>HamzaAlkaabneh</w:t>
            </w:r>
            <w:proofErr w:type="spellEnd"/>
          </w:p>
        </w:tc>
        <w:tc>
          <w:tcPr>
            <w:tcW w:w="2616" w:type="dxa"/>
          </w:tcPr>
          <w:p w14:paraId="4C27460C" w14:textId="77777777" w:rsidR="00564B30" w:rsidRDefault="00000000" w:rsidP="00564B30">
            <w:r>
              <w:t>JUST ID</w:t>
            </w:r>
          </w:p>
          <w:p w14:paraId="0611F329" w14:textId="77777777" w:rsidR="00564B30" w:rsidRDefault="00564B30" w:rsidP="00564B30">
            <w:r>
              <w:t>168257</w:t>
            </w:r>
          </w:p>
          <w:p w14:paraId="10D5566B" w14:textId="56A2BEFA" w:rsidR="00564B30" w:rsidRDefault="00564B30" w:rsidP="00564B30">
            <w:r>
              <w:t>170096</w:t>
            </w:r>
          </w:p>
          <w:p w14:paraId="3A473891" w14:textId="2C14C9EB" w:rsidR="00564B30" w:rsidRDefault="00564B30" w:rsidP="00564B30">
            <w:r w:rsidRPr="00564B30">
              <w:t>170985</w:t>
            </w:r>
          </w:p>
        </w:tc>
        <w:tc>
          <w:tcPr>
            <w:tcW w:w="3486" w:type="dxa"/>
          </w:tcPr>
          <w:p w14:paraId="28BFEB6F" w14:textId="77777777" w:rsidR="00564B30" w:rsidRDefault="00000000" w:rsidP="00564B30">
            <w:r>
              <w:t>Emai</w:t>
            </w:r>
            <w:r w:rsidR="00564B30">
              <w:t>l</w:t>
            </w:r>
          </w:p>
          <w:p w14:paraId="22C6DEA7" w14:textId="36F55B9D" w:rsidR="00564B30" w:rsidRDefault="00564B30" w:rsidP="00564B30">
            <w:hyperlink r:id="rId9" w:history="1">
              <w:r w:rsidRPr="00606178">
                <w:rPr>
                  <w:rStyle w:val="Hyperlink"/>
                </w:rPr>
                <w:t>Sralbattah23@cit.just.edu.jo</w:t>
              </w:r>
            </w:hyperlink>
          </w:p>
          <w:p w14:paraId="6070E03A" w14:textId="1E8E28F2" w:rsidR="00564B30" w:rsidRDefault="00564B30" w:rsidP="00564B30">
            <w:hyperlink r:id="rId10" w:history="1">
              <w:r w:rsidRPr="00606178">
                <w:rPr>
                  <w:rStyle w:val="Hyperlink"/>
                </w:rPr>
                <w:t>sjhamidalwardat23@cit.just.edu.jo</w:t>
              </w:r>
            </w:hyperlink>
          </w:p>
          <w:p w14:paraId="3E74F5A1" w14:textId="22C7EACC" w:rsidR="00564B30" w:rsidRDefault="00564B30" w:rsidP="00564B30">
            <w:hyperlink r:id="rId11" w:history="1">
              <w:r w:rsidRPr="00606178">
                <w:rPr>
                  <w:rStyle w:val="Hyperlink"/>
                </w:rPr>
                <w:t>hmalkaabneh23@cit.just.edu.jo</w:t>
              </w:r>
            </w:hyperlink>
          </w:p>
          <w:p w14:paraId="5951F5BB" w14:textId="6699E1C2" w:rsidR="00564B30" w:rsidRDefault="00564B30" w:rsidP="00564B30"/>
        </w:tc>
      </w:tr>
      <w:tr w:rsidR="00564B30" w14:paraId="0F51FACD" w14:textId="77777777" w:rsidTr="00564B30">
        <w:tc>
          <w:tcPr>
            <w:tcW w:w="2754" w:type="dxa"/>
          </w:tcPr>
          <w:p w14:paraId="64774CE9" w14:textId="77777777" w:rsidR="00564B30" w:rsidRDefault="00564B30" w:rsidP="00564B30"/>
        </w:tc>
        <w:tc>
          <w:tcPr>
            <w:tcW w:w="2616" w:type="dxa"/>
          </w:tcPr>
          <w:p w14:paraId="4FCE6594" w14:textId="77777777" w:rsidR="00564B30" w:rsidRDefault="00564B30" w:rsidP="00564B30"/>
        </w:tc>
        <w:tc>
          <w:tcPr>
            <w:tcW w:w="3486" w:type="dxa"/>
          </w:tcPr>
          <w:p w14:paraId="3C1BBDED" w14:textId="77777777" w:rsidR="00564B30" w:rsidRDefault="00564B30" w:rsidP="00564B30"/>
        </w:tc>
      </w:tr>
      <w:tr w:rsidR="005B694B" w14:paraId="46C1E092" w14:textId="77777777" w:rsidTr="00564B30">
        <w:tc>
          <w:tcPr>
            <w:tcW w:w="2754" w:type="dxa"/>
          </w:tcPr>
          <w:p w14:paraId="79159510" w14:textId="77777777" w:rsidR="005B694B" w:rsidRDefault="005B694B"/>
        </w:tc>
        <w:tc>
          <w:tcPr>
            <w:tcW w:w="2616" w:type="dxa"/>
          </w:tcPr>
          <w:p w14:paraId="4C04831E" w14:textId="77777777" w:rsidR="005B694B" w:rsidRDefault="005B694B"/>
        </w:tc>
        <w:tc>
          <w:tcPr>
            <w:tcW w:w="3486" w:type="dxa"/>
          </w:tcPr>
          <w:p w14:paraId="6426FCEC" w14:textId="77777777" w:rsidR="005B694B" w:rsidRDefault="005B694B"/>
        </w:tc>
      </w:tr>
    </w:tbl>
    <w:p w14:paraId="16D11E07" w14:textId="77777777" w:rsidR="005B694B" w:rsidRDefault="00000000">
      <w:pPr>
        <w:pStyle w:val="Heading2"/>
      </w:pPr>
      <w:r>
        <w:t>Problem Statement</w:t>
      </w:r>
    </w:p>
    <w:p w14:paraId="6F79B5FA" w14:textId="0D981460" w:rsidR="005B694B" w:rsidRDefault="00564B30">
      <w:r>
        <w:t>We Aim to identify animals by their images.</w:t>
      </w:r>
      <w:r w:rsidR="0021604E">
        <w:t xml:space="preserve"> To identify all </w:t>
      </w:r>
      <w:proofErr w:type="gramStart"/>
      <w:r w:rsidR="0021604E">
        <w:t>animals</w:t>
      </w:r>
      <w:proofErr w:type="gramEnd"/>
      <w:r w:rsidR="0021604E">
        <w:t xml:space="preserve"> species from other. EDUCATION.</w:t>
      </w:r>
    </w:p>
    <w:p w14:paraId="7B5FE09D" w14:textId="01EE0D00" w:rsidR="005731A8" w:rsidRDefault="005731A8" w:rsidP="005731A8">
      <w:pPr>
        <w:pStyle w:val="Heading2"/>
      </w:pPr>
      <w:r>
        <w:t xml:space="preserve">Introduction </w:t>
      </w:r>
    </w:p>
    <w:p w14:paraId="62BF3902" w14:textId="77777777" w:rsidR="005731A8" w:rsidRDefault="005731A8" w:rsidP="005731A8">
      <w:r>
        <w:t xml:space="preserve">The image classification is a wide approach in Machine </w:t>
      </w:r>
      <w:proofErr w:type="gramStart"/>
      <w:r>
        <w:t>Learning</w:t>
      </w:r>
      <w:proofErr w:type="gramEnd"/>
      <w:r>
        <w:t xml:space="preserve"> and it </w:t>
      </w:r>
      <w:proofErr w:type="gramStart"/>
      <w:r>
        <w:t>have</w:t>
      </w:r>
      <w:proofErr w:type="gramEnd"/>
      <w:r>
        <w:t xml:space="preserve"> a lot of uses in life.</w:t>
      </w:r>
    </w:p>
    <w:p w14:paraId="38245BF9" w14:textId="0A66E201" w:rsidR="00D73976" w:rsidRDefault="005731A8" w:rsidP="00D9338A">
      <w:r>
        <w:t xml:space="preserve">In this project we aim to build a model to analyze and identify every possible animal using the </w:t>
      </w:r>
      <w:r w:rsidRPr="005731A8">
        <w:rPr>
          <w:b/>
          <w:bCs/>
        </w:rPr>
        <w:t>Animal Image Dataset</w:t>
      </w:r>
      <w:r>
        <w:rPr>
          <w:b/>
          <w:bCs/>
        </w:rPr>
        <w:t xml:space="preserve"> </w:t>
      </w:r>
      <w:r w:rsidRPr="005731A8">
        <w:t>from</w:t>
      </w:r>
      <w:r w:rsidRPr="005731A8">
        <w:rPr>
          <w:b/>
          <w:bCs/>
        </w:rPr>
        <w:t> </w:t>
      </w:r>
      <w:r>
        <w:t>Kaggle with 90 different class and 5400 image a 60 image for each class to build an “Image Classifier Model”</w:t>
      </w:r>
      <w:r w:rsidR="00D9338A">
        <w:t>.</w:t>
      </w:r>
    </w:p>
    <w:p w14:paraId="05A36E81" w14:textId="2FF3D44D" w:rsidR="005731A8" w:rsidRDefault="005731A8" w:rsidP="005731A8">
      <w:pPr>
        <w:pStyle w:val="Heading2"/>
      </w:pPr>
      <w:r>
        <w:lastRenderedPageBreak/>
        <w:t>Related Work</w:t>
      </w:r>
    </w:p>
    <w:p w14:paraId="53DCBCA0" w14:textId="0F67CC97" w:rsidR="005731A8" w:rsidRDefault="009E2B26" w:rsidP="009E2B26">
      <w:proofErr w:type="spellStart"/>
      <w:r w:rsidRPr="009E2B26">
        <w:t>ResNets</w:t>
      </w:r>
      <w:proofErr w:type="spellEnd"/>
      <w:r w:rsidRPr="009E2B26">
        <w:t xml:space="preserve"> and VGG-16 are two ultra-fine CNN architectures that showed excellent performance in image classification and </w:t>
      </w:r>
      <w:proofErr w:type="gramStart"/>
      <w:r w:rsidRPr="009E2B26">
        <w:t>are able to</w:t>
      </w:r>
      <w:proofErr w:type="gramEnd"/>
      <w:r w:rsidRPr="009E2B26">
        <w:t xml:space="preserve"> generalize well to input datasets.</w:t>
      </w:r>
      <w:r>
        <w:t>[2]</w:t>
      </w:r>
    </w:p>
    <w:p w14:paraId="21AB6D3E" w14:textId="49436E28" w:rsidR="003A68D7" w:rsidRDefault="00D73976" w:rsidP="00D73976">
      <w:r w:rsidRPr="00D73976">
        <w:t xml:space="preserve">On VGG19, </w:t>
      </w:r>
      <w:proofErr w:type="spellStart"/>
      <w:r w:rsidRPr="00D73976">
        <w:t>GoogLeNet</w:t>
      </w:r>
      <w:proofErr w:type="spellEnd"/>
      <w:r w:rsidRPr="00D73976">
        <w:t xml:space="preserve"> (InceptionV3), ResNet50, and DenseNet121, we used transfer learning. The best multi-classification accuracy was attained by </w:t>
      </w:r>
      <w:proofErr w:type="spellStart"/>
      <w:r w:rsidRPr="00D73976">
        <w:t>GoogLeNet</w:t>
      </w:r>
      <w:proofErr w:type="spellEnd"/>
      <w:r w:rsidRPr="00D73976">
        <w:t xml:space="preserve"> (87%), followed by ResNet50 (83%), </w:t>
      </w:r>
      <w:proofErr w:type="spellStart"/>
      <w:r w:rsidRPr="00D73976">
        <w:t>DenseNet</w:t>
      </w:r>
      <w:proofErr w:type="spellEnd"/>
      <w:r w:rsidRPr="00D73976">
        <w:t xml:space="preserve"> (81%), and VGG19 (53%). This evidence suggests that transfer learning outperforms training models from scratch for this task.</w:t>
      </w:r>
      <w:r w:rsidR="003A68D7">
        <w:t>[1]</w:t>
      </w:r>
    </w:p>
    <w:p w14:paraId="06CC0732" w14:textId="038E7C9C" w:rsidR="00D73976" w:rsidRDefault="003A68D7" w:rsidP="003A68D7">
      <w:r w:rsidRPr="003A68D7">
        <w:t xml:space="preserve">Image classification technology has a wide range of </w:t>
      </w:r>
      <w:proofErr w:type="spellStart"/>
      <w:proofErr w:type="gramStart"/>
      <w:r w:rsidRPr="003A68D7">
        <w:t>applicationscenarios</w:t>
      </w:r>
      <w:proofErr w:type="spellEnd"/>
      <w:proofErr w:type="gramEnd"/>
      <w:r w:rsidRPr="003A68D7">
        <w:t xml:space="preserve"> and is also a key research direction in the field of </w:t>
      </w:r>
      <w:proofErr w:type="spellStart"/>
      <w:proofErr w:type="gramStart"/>
      <w:r w:rsidRPr="003A68D7">
        <w:t>machinelearning</w:t>
      </w:r>
      <w:proofErr w:type="spellEnd"/>
      <w:proofErr w:type="gramEnd"/>
      <w:r w:rsidRPr="003A68D7">
        <w:t xml:space="preserve">. With the emergence of </w:t>
      </w:r>
      <w:proofErr w:type="gramStart"/>
      <w:r w:rsidRPr="003A68D7">
        <w:t>a large number of</w:t>
      </w:r>
      <w:proofErr w:type="gramEnd"/>
      <w:r w:rsidRPr="003A68D7">
        <w:t xml:space="preserve"> excellent deep</w:t>
      </w:r>
      <w:r>
        <w:t xml:space="preserve"> </w:t>
      </w:r>
      <w:r w:rsidRPr="003A68D7">
        <w:t xml:space="preserve">convolutional neural networks such as </w:t>
      </w:r>
      <w:proofErr w:type="spellStart"/>
      <w:proofErr w:type="gramStart"/>
      <w:r w:rsidRPr="003A68D7">
        <w:t>GoogLeNet</w:t>
      </w:r>
      <w:proofErr w:type="spellEnd"/>
      <w:r w:rsidRPr="003A68D7">
        <w:t xml:space="preserve"> ,</w:t>
      </w:r>
      <w:proofErr w:type="gramEnd"/>
      <w:r w:rsidRPr="003A68D7">
        <w:t xml:space="preserve"> </w:t>
      </w:r>
      <w:proofErr w:type="spellStart"/>
      <w:r w:rsidRPr="003A68D7">
        <w:t>VGGNet</w:t>
      </w:r>
      <w:proofErr w:type="spellEnd"/>
      <w:r>
        <w:t xml:space="preserve"> </w:t>
      </w:r>
      <w:r w:rsidRPr="003A68D7">
        <w:t xml:space="preserve">and </w:t>
      </w:r>
      <w:proofErr w:type="spellStart"/>
      <w:r w:rsidRPr="003A68D7">
        <w:t>ResNet</w:t>
      </w:r>
      <w:proofErr w:type="spellEnd"/>
    </w:p>
    <w:p w14:paraId="226B6B19" w14:textId="0C4F0BEC" w:rsidR="009E2B26" w:rsidRDefault="003A68D7" w:rsidP="003A68D7">
      <w:r w:rsidRPr="003A68D7">
        <w:t>Image classification technology has a wide range of application</w:t>
      </w:r>
      <w:r>
        <w:t xml:space="preserve"> </w:t>
      </w:r>
      <w:r w:rsidRPr="003A68D7">
        <w:t xml:space="preserve">scenarios and is also a key research direction in the field of </w:t>
      </w:r>
      <w:proofErr w:type="spellStart"/>
      <w:proofErr w:type="gramStart"/>
      <w:r w:rsidRPr="003A68D7">
        <w:t>machinelearning</w:t>
      </w:r>
      <w:proofErr w:type="spellEnd"/>
      <w:proofErr w:type="gramEnd"/>
      <w:r w:rsidRPr="003A68D7">
        <w:t xml:space="preserve">. With the emergence of </w:t>
      </w:r>
      <w:proofErr w:type="gramStart"/>
      <w:r w:rsidRPr="003A68D7">
        <w:t>a large number of</w:t>
      </w:r>
      <w:proofErr w:type="gramEnd"/>
      <w:r w:rsidRPr="003A68D7">
        <w:t xml:space="preserve"> excellent </w:t>
      </w:r>
      <w:proofErr w:type="spellStart"/>
      <w:r w:rsidRPr="003A68D7">
        <w:t>deepconvolutional</w:t>
      </w:r>
      <w:proofErr w:type="spellEnd"/>
      <w:r w:rsidRPr="003A68D7">
        <w:t xml:space="preserve"> neural networks such as </w:t>
      </w:r>
      <w:proofErr w:type="spellStart"/>
      <w:r w:rsidRPr="003A68D7">
        <w:t>GoogLeNet</w:t>
      </w:r>
      <w:proofErr w:type="spellEnd"/>
      <w:r w:rsidRPr="003A68D7">
        <w:t xml:space="preserve"> [1], </w:t>
      </w:r>
      <w:proofErr w:type="spellStart"/>
      <w:proofErr w:type="gramStart"/>
      <w:r w:rsidRPr="003A68D7">
        <w:t>VGGNet</w:t>
      </w:r>
      <w:proofErr w:type="spellEnd"/>
      <w:r w:rsidRPr="003A68D7">
        <w:t>[</w:t>
      </w:r>
      <w:proofErr w:type="gramEnd"/>
      <w:r w:rsidRPr="003A68D7">
        <w:t>2</w:t>
      </w:r>
      <w:proofErr w:type="gramStart"/>
      <w:r w:rsidRPr="003A68D7">
        <w:t>],and</w:t>
      </w:r>
      <w:proofErr w:type="gramEnd"/>
      <w:r w:rsidRPr="003A68D7">
        <w:t xml:space="preserve"> </w:t>
      </w:r>
      <w:proofErr w:type="spellStart"/>
      <w:proofErr w:type="gramStart"/>
      <w:r w:rsidRPr="003A68D7">
        <w:t>ResNet</w:t>
      </w:r>
      <w:proofErr w:type="spellEnd"/>
      <w:r>
        <w:t>[</w:t>
      </w:r>
      <w:proofErr w:type="gramEnd"/>
      <w:r>
        <w:t>3]</w:t>
      </w:r>
    </w:p>
    <w:p w14:paraId="2B4723F2" w14:textId="77777777" w:rsidR="005B694B" w:rsidRDefault="00000000">
      <w:pPr>
        <w:pStyle w:val="Heading2"/>
      </w:pPr>
      <w:r>
        <w:t>Dataset</w:t>
      </w:r>
    </w:p>
    <w:p w14:paraId="633AB295" w14:textId="24CC6C89" w:rsidR="005B694B" w:rsidRDefault="0021604E" w:rsidP="00104846">
      <w:r>
        <w:t>Animals Images Dataset from Kaggle with 90</w:t>
      </w:r>
      <w:r w:rsidR="005731A8">
        <w:t xml:space="preserve"> </w:t>
      </w:r>
      <w:proofErr w:type="gramStart"/>
      <w:r w:rsidR="005731A8">
        <w:t>class ,</w:t>
      </w:r>
      <w:proofErr w:type="gramEnd"/>
      <w:r w:rsidR="005731A8">
        <w:t xml:space="preserve"> </w:t>
      </w:r>
      <w:r>
        <w:t>5400 image</w:t>
      </w:r>
      <w:r w:rsidR="00104846">
        <w:t xml:space="preserve"> JPG formatted</w:t>
      </w:r>
      <w:r>
        <w:t xml:space="preserve"> and 60 image for each </w:t>
      </w:r>
      <w:proofErr w:type="gramStart"/>
      <w:r>
        <w:t>animal ,</w:t>
      </w:r>
      <w:proofErr w:type="gramEnd"/>
      <w:r>
        <w:t xml:space="preserve">  remove </w:t>
      </w:r>
      <w:r w:rsidR="00104846">
        <w:t>misleading</w:t>
      </w:r>
      <w:r>
        <w:t xml:space="preserve"> images that may corrupt the model and duplicated images.</w:t>
      </w:r>
    </w:p>
    <w:p w14:paraId="5DE1FCC2" w14:textId="77777777" w:rsidR="005B694B" w:rsidRDefault="00000000">
      <w:pPr>
        <w:pStyle w:val="Heading2"/>
      </w:pPr>
      <w:r>
        <w:t>Methods or Algorithms</w:t>
      </w:r>
    </w:p>
    <w:p w14:paraId="0995B8F4" w14:textId="520CF799" w:rsidR="00104846" w:rsidRDefault="00104846" w:rsidP="00104846">
      <w:r w:rsidRPr="00104846">
        <w:t xml:space="preserve">Resizing all images to a uniform dimension to be compatible with </w:t>
      </w:r>
      <w:r w:rsidR="00EE6133">
        <w:t>transfer learning</w:t>
      </w:r>
    </w:p>
    <w:p w14:paraId="6998CE36" w14:textId="0FD2E807" w:rsidR="00104846" w:rsidRDefault="00104846" w:rsidP="00104846">
      <w:r w:rsidRPr="00104846">
        <w:t>Normalizing pixel values</w:t>
      </w:r>
    </w:p>
    <w:p w14:paraId="1962C7A9" w14:textId="522CCDB2" w:rsidR="00104846" w:rsidRDefault="00104846" w:rsidP="00104846">
      <w:r w:rsidRPr="00104846">
        <w:t>Splitting the dataset into training</w:t>
      </w:r>
      <w:r>
        <w:t xml:space="preserve"> </w:t>
      </w:r>
      <w:r w:rsidRPr="00104846">
        <w:t>and</w:t>
      </w:r>
      <w:r w:rsidR="00EE6133">
        <w:t xml:space="preserve"> validation and </w:t>
      </w:r>
      <w:r w:rsidRPr="00104846">
        <w:t>test sets</w:t>
      </w:r>
      <w:r>
        <w:t>.</w:t>
      </w:r>
    </w:p>
    <w:p w14:paraId="08475D89" w14:textId="005510B3" w:rsidR="00104846" w:rsidRDefault="00104846" w:rsidP="00104846">
      <w:r w:rsidRPr="00104846">
        <w:t>Applying data augmentation (e.g., random rotations, horizontal flips, zooms) to the training set to prevent overfitting and improve model generalization</w:t>
      </w:r>
    </w:p>
    <w:p w14:paraId="0BF24892" w14:textId="1C9DD279" w:rsidR="00D9338A" w:rsidRDefault="00D9338A" w:rsidP="00104846">
      <w:r>
        <w:t>Using dropout to reduce overfitting</w:t>
      </w:r>
    </w:p>
    <w:p w14:paraId="6F605835" w14:textId="22F5F272" w:rsidR="00D9338A" w:rsidRPr="00104846" w:rsidRDefault="00D9338A" w:rsidP="00104846">
      <w:r>
        <w:t xml:space="preserve">Using </w:t>
      </w:r>
      <w:proofErr w:type="spellStart"/>
      <w:r>
        <w:t>AveregePolling</w:t>
      </w:r>
      <w:proofErr w:type="spellEnd"/>
      <w:r>
        <w:t xml:space="preserve"> to reduce the </w:t>
      </w:r>
      <w:proofErr w:type="gramStart"/>
      <w:r>
        <w:t>inputs</w:t>
      </w:r>
      <w:proofErr w:type="gramEnd"/>
    </w:p>
    <w:p w14:paraId="2E197EEC" w14:textId="018E4206" w:rsidR="00D9338A" w:rsidRDefault="0021604E" w:rsidP="003A4A24">
      <w:pPr>
        <w:rPr>
          <w:rtl/>
        </w:rPr>
      </w:pPr>
      <w:r>
        <w:t xml:space="preserve">We Will be </w:t>
      </w:r>
      <w:proofErr w:type="gramStart"/>
      <w:r>
        <w:t>using :</w:t>
      </w:r>
      <w:proofErr w:type="gramEnd"/>
      <w:r>
        <w:t xml:space="preserve"> </w:t>
      </w:r>
      <w:proofErr w:type="gramStart"/>
      <w:r>
        <w:t>Classification ,</w:t>
      </w:r>
      <w:proofErr w:type="gramEnd"/>
      <w:r>
        <w:t xml:space="preserve"> </w:t>
      </w:r>
      <w:r w:rsidR="00EE6133">
        <w:t>Transfer Learning</w:t>
      </w:r>
      <w:r>
        <w:t xml:space="preserve"> </w:t>
      </w:r>
    </w:p>
    <w:p w14:paraId="6F443C34" w14:textId="77777777" w:rsidR="003A4A24" w:rsidRDefault="003A4A24" w:rsidP="003A4A24"/>
    <w:p w14:paraId="4D65CFB8" w14:textId="3904AA70" w:rsidR="00EE6133" w:rsidRDefault="00EE6133" w:rsidP="00EE6133">
      <w:pPr>
        <w:pStyle w:val="Heading2"/>
      </w:pPr>
      <w:bookmarkStart w:id="0" w:name="_Hlk217330615"/>
      <w:r>
        <w:t>Experimental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880"/>
        <w:gridCol w:w="2610"/>
      </w:tblGrid>
      <w:tr w:rsidR="007C718A" w14:paraId="4FD5D0B4" w14:textId="77777777" w:rsidTr="005B7643">
        <w:tc>
          <w:tcPr>
            <w:tcW w:w="2178" w:type="dxa"/>
          </w:tcPr>
          <w:bookmarkEnd w:id="0"/>
          <w:p w14:paraId="52A4DE9B" w14:textId="472131DB" w:rsidR="007C718A" w:rsidRDefault="005B7643">
            <w:r>
              <w:t>Performance</w:t>
            </w:r>
          </w:p>
        </w:tc>
        <w:tc>
          <w:tcPr>
            <w:tcW w:w="2880" w:type="dxa"/>
          </w:tcPr>
          <w:p w14:paraId="19FCB08F" w14:textId="6E831BCE" w:rsidR="007C718A" w:rsidRDefault="007C718A" w:rsidP="007C718A">
            <w:proofErr w:type="spellStart"/>
            <w:r>
              <w:t>MobileNet</w:t>
            </w:r>
            <w:proofErr w:type="spellEnd"/>
            <w:r w:rsidRPr="007C718A">
              <w:t xml:space="preserve"> </w:t>
            </w:r>
            <w:r>
              <w:t>Without Tunning</w:t>
            </w:r>
          </w:p>
        </w:tc>
        <w:tc>
          <w:tcPr>
            <w:tcW w:w="2610" w:type="dxa"/>
          </w:tcPr>
          <w:p w14:paraId="0E0E2609" w14:textId="2B170502" w:rsidR="007C718A" w:rsidRDefault="007C718A">
            <w:proofErr w:type="spellStart"/>
            <w:r>
              <w:t>MobileNet</w:t>
            </w:r>
            <w:proofErr w:type="spellEnd"/>
            <w:r>
              <w:t xml:space="preserve"> With Tunning</w:t>
            </w:r>
          </w:p>
        </w:tc>
      </w:tr>
      <w:tr w:rsidR="007C718A" w14:paraId="001E0231" w14:textId="77777777" w:rsidTr="005B7643">
        <w:trPr>
          <w:trHeight w:val="197"/>
        </w:trPr>
        <w:tc>
          <w:tcPr>
            <w:tcW w:w="2178" w:type="dxa"/>
          </w:tcPr>
          <w:p w14:paraId="58B47463" w14:textId="69B11128" w:rsidR="007C718A" w:rsidRDefault="005B7643" w:rsidP="005B7643">
            <w:r w:rsidRPr="005B7643">
              <w:t>Validation Loss</w:t>
            </w:r>
          </w:p>
        </w:tc>
        <w:tc>
          <w:tcPr>
            <w:tcW w:w="2880" w:type="dxa"/>
          </w:tcPr>
          <w:p w14:paraId="1DE1E27E" w14:textId="2A61A4B0" w:rsidR="007C718A" w:rsidRDefault="005B7643" w:rsidP="005B7643">
            <w:r w:rsidRPr="005B7643">
              <w:t>0.5069</w:t>
            </w:r>
          </w:p>
        </w:tc>
        <w:tc>
          <w:tcPr>
            <w:tcW w:w="2610" w:type="dxa"/>
          </w:tcPr>
          <w:p w14:paraId="7DBABE28" w14:textId="5FFEAB49" w:rsidR="007C718A" w:rsidRDefault="003A7641" w:rsidP="003A7641">
            <w:pPr>
              <w:rPr>
                <w:rtl/>
                <w:lang w:bidi="ar-JO"/>
              </w:rPr>
            </w:pPr>
            <w:r w:rsidRPr="003A7641">
              <w:rPr>
                <w:lang w:bidi="ar-JO"/>
              </w:rPr>
              <w:t>0.4908</w:t>
            </w:r>
          </w:p>
        </w:tc>
      </w:tr>
      <w:tr w:rsidR="007C718A" w14:paraId="0654B510" w14:textId="77777777" w:rsidTr="005B7643">
        <w:tc>
          <w:tcPr>
            <w:tcW w:w="2178" w:type="dxa"/>
          </w:tcPr>
          <w:p w14:paraId="1A46B671" w14:textId="41AE7B22" w:rsidR="007C718A" w:rsidRDefault="005B7643" w:rsidP="005B7643">
            <w:r w:rsidRPr="005B7643">
              <w:t>Validation Accuracy</w:t>
            </w:r>
          </w:p>
        </w:tc>
        <w:tc>
          <w:tcPr>
            <w:tcW w:w="2880" w:type="dxa"/>
          </w:tcPr>
          <w:p w14:paraId="25D1E013" w14:textId="194C7500" w:rsidR="007C718A" w:rsidRDefault="005B7643" w:rsidP="005B7643">
            <w:r w:rsidRPr="005B7643">
              <w:t>86.01%</w:t>
            </w:r>
          </w:p>
        </w:tc>
        <w:tc>
          <w:tcPr>
            <w:tcW w:w="2610" w:type="dxa"/>
          </w:tcPr>
          <w:p w14:paraId="7F8E04A2" w14:textId="5B5164EF" w:rsidR="007C718A" w:rsidRDefault="003A7641" w:rsidP="003A7641">
            <w:r w:rsidRPr="003A7641">
              <w:t>88.14%</w:t>
            </w:r>
          </w:p>
        </w:tc>
      </w:tr>
    </w:tbl>
    <w:p w14:paraId="1E37CE45" w14:textId="77777777" w:rsidR="005B7643" w:rsidRDefault="005B7643">
      <w:pPr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880"/>
        <w:gridCol w:w="2610"/>
      </w:tblGrid>
      <w:tr w:rsidR="00063DE9" w14:paraId="2396F1C3" w14:textId="77777777" w:rsidTr="00D35B81">
        <w:tc>
          <w:tcPr>
            <w:tcW w:w="2178" w:type="dxa"/>
          </w:tcPr>
          <w:p w14:paraId="2731B708" w14:textId="77777777" w:rsidR="00063DE9" w:rsidRDefault="00063DE9" w:rsidP="00D35B81">
            <w:r>
              <w:lastRenderedPageBreak/>
              <w:t>Performance</w:t>
            </w:r>
          </w:p>
        </w:tc>
        <w:tc>
          <w:tcPr>
            <w:tcW w:w="2880" w:type="dxa"/>
          </w:tcPr>
          <w:p w14:paraId="3947637B" w14:textId="04599692" w:rsidR="00063DE9" w:rsidRDefault="00063DE9" w:rsidP="00D35B81">
            <w:proofErr w:type="spellStart"/>
            <w:r>
              <w:t>ResNet</w:t>
            </w:r>
            <w:proofErr w:type="spellEnd"/>
            <w:r w:rsidRPr="007C718A">
              <w:t xml:space="preserve"> </w:t>
            </w:r>
            <w:r>
              <w:t>Without Tunning</w:t>
            </w:r>
          </w:p>
        </w:tc>
        <w:tc>
          <w:tcPr>
            <w:tcW w:w="2610" w:type="dxa"/>
          </w:tcPr>
          <w:p w14:paraId="02C03AA8" w14:textId="4C1FF866" w:rsidR="00063DE9" w:rsidRDefault="00063DE9" w:rsidP="00D35B81">
            <w:proofErr w:type="spellStart"/>
            <w:r>
              <w:t>ResNet</w:t>
            </w:r>
            <w:proofErr w:type="spellEnd"/>
            <w:r>
              <w:t xml:space="preserve"> With Tunning</w:t>
            </w:r>
          </w:p>
        </w:tc>
      </w:tr>
      <w:tr w:rsidR="00063DE9" w14:paraId="2790EB51" w14:textId="77777777" w:rsidTr="00D35B81">
        <w:trPr>
          <w:trHeight w:val="197"/>
        </w:trPr>
        <w:tc>
          <w:tcPr>
            <w:tcW w:w="2178" w:type="dxa"/>
          </w:tcPr>
          <w:p w14:paraId="70C57831" w14:textId="77777777" w:rsidR="00063DE9" w:rsidRDefault="00063DE9" w:rsidP="00D35B81">
            <w:r w:rsidRPr="005B7643">
              <w:t>Validation Loss</w:t>
            </w:r>
          </w:p>
        </w:tc>
        <w:tc>
          <w:tcPr>
            <w:tcW w:w="2880" w:type="dxa"/>
          </w:tcPr>
          <w:p w14:paraId="62A0E30A" w14:textId="2EAD78FE" w:rsidR="00063DE9" w:rsidRDefault="003A7641" w:rsidP="003A7641">
            <w:r w:rsidRPr="003A7641">
              <w:t>0.4939</w:t>
            </w:r>
          </w:p>
        </w:tc>
        <w:tc>
          <w:tcPr>
            <w:tcW w:w="2610" w:type="dxa"/>
          </w:tcPr>
          <w:p w14:paraId="5132DE8F" w14:textId="034A5590" w:rsidR="00063DE9" w:rsidRDefault="003A7641" w:rsidP="003A7641">
            <w:pPr>
              <w:rPr>
                <w:rtl/>
                <w:lang w:bidi="ar-JO"/>
              </w:rPr>
            </w:pPr>
            <w:r w:rsidRPr="003A7641">
              <w:rPr>
                <w:lang w:bidi="ar-JO"/>
              </w:rPr>
              <w:t>0.4347</w:t>
            </w:r>
          </w:p>
        </w:tc>
      </w:tr>
      <w:tr w:rsidR="00063DE9" w14:paraId="70D6F36F" w14:textId="77777777" w:rsidTr="00D35B81">
        <w:tc>
          <w:tcPr>
            <w:tcW w:w="2178" w:type="dxa"/>
          </w:tcPr>
          <w:p w14:paraId="7DA05452" w14:textId="77777777" w:rsidR="00063DE9" w:rsidRDefault="00063DE9" w:rsidP="00D35B81">
            <w:r w:rsidRPr="005B7643">
              <w:t>Validation Accuracy</w:t>
            </w:r>
          </w:p>
        </w:tc>
        <w:tc>
          <w:tcPr>
            <w:tcW w:w="2880" w:type="dxa"/>
          </w:tcPr>
          <w:p w14:paraId="0ACFBC16" w14:textId="128080A4" w:rsidR="00063DE9" w:rsidRDefault="003A7641" w:rsidP="003A7641">
            <w:r w:rsidRPr="003A7641">
              <w:t>85.73%</w:t>
            </w:r>
          </w:p>
        </w:tc>
        <w:tc>
          <w:tcPr>
            <w:tcW w:w="2610" w:type="dxa"/>
          </w:tcPr>
          <w:p w14:paraId="5E6F59DA" w14:textId="2D4C78E5" w:rsidR="00063DE9" w:rsidRDefault="003A7641" w:rsidP="003A7641">
            <w:r w:rsidRPr="003A7641">
              <w:t>89.34%</w:t>
            </w:r>
          </w:p>
        </w:tc>
      </w:tr>
    </w:tbl>
    <w:p w14:paraId="02C459C3" w14:textId="3ADC0ED4" w:rsidR="00063DE9" w:rsidRDefault="00063DE9">
      <w:pPr>
        <w:rPr>
          <w:b/>
          <w:bCs/>
          <w:sz w:val="36"/>
          <w:szCs w:val="36"/>
          <w:rtl/>
        </w:rPr>
      </w:pPr>
    </w:p>
    <w:p w14:paraId="0DC352B5" w14:textId="17AFDFBB" w:rsidR="003A4A24" w:rsidRDefault="003A4A24">
      <w:pPr>
        <w:rPr>
          <w:b/>
          <w:bCs/>
          <w:sz w:val="36"/>
          <w:szCs w:val="36"/>
          <w:rtl/>
        </w:rPr>
      </w:pPr>
      <w:r>
        <w:rPr>
          <w:noProof/>
        </w:rPr>
        <w:drawing>
          <wp:inline distT="0" distB="0" distL="0" distR="0" wp14:anchorId="5126C972" wp14:editId="38DBDC26">
            <wp:extent cx="5486400" cy="4088130"/>
            <wp:effectExtent l="0" t="0" r="0" b="7620"/>
            <wp:docPr id="2382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07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0BDB" w14:textId="2475C380" w:rsidR="003A4A24" w:rsidRDefault="003A4A24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4D9CD6E" wp14:editId="29B9DB21">
            <wp:extent cx="5486400" cy="3881755"/>
            <wp:effectExtent l="0" t="0" r="0" b="4445"/>
            <wp:docPr id="73724877" name="Picture 1" descr="A bar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4877" name="Picture 1" descr="A bar graph with different colored ba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BCCD" w14:textId="352A8251" w:rsidR="005B7643" w:rsidRDefault="005B7643" w:rsidP="005B7643">
      <w:pPr>
        <w:rPr>
          <w:noProof/>
        </w:rPr>
      </w:pPr>
      <w:proofErr w:type="spellStart"/>
      <w:r>
        <w:rPr>
          <w:b/>
          <w:bCs/>
          <w:sz w:val="36"/>
          <w:szCs w:val="36"/>
        </w:rPr>
        <w:t>MobileNet</w:t>
      </w:r>
      <w:proofErr w:type="spellEnd"/>
      <w:r>
        <w:rPr>
          <w:b/>
          <w:bCs/>
          <w:sz w:val="36"/>
          <w:szCs w:val="36"/>
        </w:rPr>
        <w:t xml:space="preserve"> Visualization</w:t>
      </w:r>
      <w:r>
        <w:rPr>
          <w:noProof/>
        </w:rPr>
        <w:t xml:space="preserve"> </w:t>
      </w:r>
    </w:p>
    <w:p w14:paraId="6F84752C" w14:textId="6D4F1C27" w:rsidR="003A4A24" w:rsidRDefault="003A7641" w:rsidP="005B7643">
      <w:pPr>
        <w:rPr>
          <w:b/>
          <w:bCs/>
          <w:sz w:val="36"/>
          <w:szCs w:val="36"/>
          <w:rtl/>
        </w:rPr>
      </w:pPr>
      <w:r>
        <w:rPr>
          <w:noProof/>
        </w:rPr>
        <w:drawing>
          <wp:inline distT="0" distB="0" distL="0" distR="0" wp14:anchorId="0EF7FE61" wp14:editId="59598B22">
            <wp:extent cx="5486400" cy="2256790"/>
            <wp:effectExtent l="0" t="0" r="0" b="0"/>
            <wp:docPr id="101112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25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DC10" w14:textId="77777777" w:rsidR="003A4A24" w:rsidRDefault="003A4A24" w:rsidP="005B7643">
      <w:pPr>
        <w:rPr>
          <w:b/>
          <w:bCs/>
          <w:sz w:val="36"/>
          <w:szCs w:val="36"/>
          <w:rtl/>
        </w:rPr>
      </w:pPr>
    </w:p>
    <w:p w14:paraId="5D903D58" w14:textId="77777777" w:rsidR="003A4A24" w:rsidRDefault="003A4A24" w:rsidP="005B7643">
      <w:pPr>
        <w:rPr>
          <w:b/>
          <w:bCs/>
          <w:sz w:val="36"/>
          <w:szCs w:val="36"/>
          <w:rtl/>
        </w:rPr>
      </w:pPr>
    </w:p>
    <w:p w14:paraId="15915286" w14:textId="2862C608" w:rsidR="003A7641" w:rsidRDefault="00063DE9" w:rsidP="003A7641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ResNet</w:t>
      </w:r>
      <w:proofErr w:type="spellEnd"/>
      <w:r>
        <w:rPr>
          <w:b/>
          <w:bCs/>
          <w:sz w:val="36"/>
          <w:szCs w:val="36"/>
        </w:rPr>
        <w:t xml:space="preserve"> Visualization</w:t>
      </w:r>
    </w:p>
    <w:p w14:paraId="1CA89669" w14:textId="2544F07C" w:rsidR="005B7643" w:rsidRPr="005B7643" w:rsidRDefault="003A7641" w:rsidP="005B7643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0CA9093" wp14:editId="0AAF9281">
            <wp:extent cx="5486400" cy="2306320"/>
            <wp:effectExtent l="0" t="0" r="0" b="0"/>
            <wp:docPr id="80093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34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2E2A" w14:textId="274DEF67" w:rsidR="00D35B9C" w:rsidRPr="00D35B9C" w:rsidRDefault="00EE6133" w:rsidP="00D35B9C">
      <w:pPr>
        <w:pStyle w:val="Heading2"/>
      </w:pPr>
      <w:r w:rsidRPr="00EE6133">
        <w:t>Conclusions &amp; Future Work</w:t>
      </w:r>
    </w:p>
    <w:p w14:paraId="5DE820DF" w14:textId="107D279A" w:rsidR="00D35B9C" w:rsidRDefault="00D9338A" w:rsidP="00D35B9C">
      <w:proofErr w:type="spellStart"/>
      <w:r>
        <w:t>ResNet</w:t>
      </w:r>
      <w:proofErr w:type="spellEnd"/>
      <w:r>
        <w:t xml:space="preserve"> Model outperformed </w:t>
      </w:r>
      <w:proofErr w:type="spellStart"/>
      <w:r>
        <w:t>MobileNet</w:t>
      </w:r>
      <w:proofErr w:type="spellEnd"/>
      <w:r>
        <w:t xml:space="preserve"> with (</w:t>
      </w:r>
      <w:r w:rsidR="003E1CE9" w:rsidRPr="003A7641">
        <w:t>89.34%</w:t>
      </w:r>
      <w:r>
        <w:t>) accuracy and Validation loss (</w:t>
      </w:r>
      <w:r w:rsidR="003E1CE9" w:rsidRPr="003A7641">
        <w:rPr>
          <w:lang w:bidi="ar-JO"/>
        </w:rPr>
        <w:t>0.4347</w:t>
      </w:r>
      <w:r>
        <w:t xml:space="preserve">) </w:t>
      </w:r>
    </w:p>
    <w:p w14:paraId="04FE8FF4" w14:textId="69872630" w:rsidR="0035725B" w:rsidRDefault="00D35B9C" w:rsidP="0035725B">
      <w:r>
        <w:t xml:space="preserve">Both models perform good on this data with 5400 </w:t>
      </w:r>
      <w:proofErr w:type="gramStart"/>
      <w:r>
        <w:t>image</w:t>
      </w:r>
      <w:proofErr w:type="gramEnd"/>
      <w:r>
        <w:t xml:space="preserve"> without any problems </w:t>
      </w:r>
      <w:proofErr w:type="gramStart"/>
      <w:r>
        <w:t>towards</w:t>
      </w:r>
      <w:proofErr w:type="gramEnd"/>
      <w:r>
        <w:t xml:space="preserve"> execution</w:t>
      </w:r>
      <w:r w:rsidR="0035725B">
        <w:t xml:space="preserve">. </w:t>
      </w:r>
    </w:p>
    <w:p w14:paraId="6942F268" w14:textId="58820B01" w:rsidR="0035725B" w:rsidRPr="00D76859" w:rsidRDefault="0035725B" w:rsidP="0035725B">
      <w:r>
        <w:t>For the next work , we plan to make a new model with higher capability to handle any image whether with noises or without and have a high reliability percentage.</w:t>
      </w:r>
    </w:p>
    <w:p w14:paraId="43AE4EE9" w14:textId="6C8C4851" w:rsidR="005B694B" w:rsidRDefault="00000000" w:rsidP="00EE6133">
      <w:pPr>
        <w:pStyle w:val="Heading2"/>
      </w:pPr>
      <w:r>
        <w:t>Background Reading</w:t>
      </w:r>
    </w:p>
    <w:p w14:paraId="591A1C55" w14:textId="77777777" w:rsidR="009E2B26" w:rsidRDefault="00104846" w:rsidP="009E2B26">
      <w:proofErr w:type="gramStart"/>
      <w:r>
        <w:t>References :</w:t>
      </w:r>
      <w:proofErr w:type="gramEnd"/>
      <w:r>
        <w:t xml:space="preserve"> </w:t>
      </w:r>
    </w:p>
    <w:p w14:paraId="2F8ABF3F" w14:textId="5ACFD8C1" w:rsidR="009E2B26" w:rsidRDefault="009E2B26" w:rsidP="00D73976">
      <w:r>
        <w:t xml:space="preserve">1 - </w:t>
      </w:r>
      <w:r w:rsidR="00D73976" w:rsidRPr="00D73976">
        <w:t>Boukar, M. M., Mahamat, A. A., Djibrine, O. H., &amp; Abubakar, U. B. (2024, February). Improving the accuracy of animal species classification in camera trap images using transfer learning. In 2024 International Conference on Artificial Intelligence, Computer, Data Sciences and Applications (ACDSA) (pp. 1-6). IEEE.</w:t>
      </w:r>
    </w:p>
    <w:p w14:paraId="0CB67198" w14:textId="77777777" w:rsidR="009E2B26" w:rsidRDefault="009E2B26" w:rsidP="009E2B26">
      <w:r>
        <w:t xml:space="preserve">2 - </w:t>
      </w:r>
      <w:r w:rsidRPr="009E2B26">
        <w:t>Sharma, R., Pasi, N., &amp; Shanu, S. (2020, February). An Automated Animal Classiﬁcation System: A Transfer Learning Approach. In 5th International conference on next generation computing technologies (NGCT-2019).</w:t>
      </w:r>
    </w:p>
    <w:p w14:paraId="39E905C6" w14:textId="3E8F07E4" w:rsidR="009E2B26" w:rsidRDefault="009E2B26" w:rsidP="003A4A24">
      <w:r>
        <w:t xml:space="preserve">3 - </w:t>
      </w:r>
      <w:r w:rsidRPr="009E2B26">
        <w:t>Hu, M., &amp; You, F. (2020, November). Research on animal image classification based on transfer learning. In Proceedings of the 2020 4th International Conference on Electronic Information Technology and Computer Engineering (pp. 756-761).</w:t>
      </w:r>
    </w:p>
    <w:p w14:paraId="48930FD2" w14:textId="4E309C4D" w:rsidR="00104846" w:rsidRDefault="00104846" w:rsidP="009E2B26">
      <w:r>
        <w:br/>
        <w:t xml:space="preserve">Kaggle :- </w:t>
      </w:r>
      <w:hyperlink r:id="rId16" w:history="1">
        <w:r w:rsidRPr="00104846">
          <w:rPr>
            <w:rStyle w:val="Hyperlink"/>
          </w:rPr>
          <w:t>Link</w:t>
        </w:r>
      </w:hyperlink>
    </w:p>
    <w:p w14:paraId="7452720D" w14:textId="605C3980" w:rsidR="00104846" w:rsidRDefault="00104846" w:rsidP="00104846">
      <w:r w:rsidRPr="00104846">
        <w:t xml:space="preserve">Google Images search engine: </w:t>
      </w:r>
      <w:hyperlink r:id="rId17" w:tgtFrame="_blank" w:history="1">
        <w:r w:rsidRPr="00104846">
          <w:rPr>
            <w:rStyle w:val="Hyperlink"/>
          </w:rPr>
          <w:t>https://images.google.com/</w:t>
        </w:r>
      </w:hyperlink>
    </w:p>
    <w:sectPr w:rsidR="001048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C9C1D" w14:textId="77777777" w:rsidR="00DA23F7" w:rsidRDefault="00DA23F7" w:rsidP="003927AE">
      <w:pPr>
        <w:spacing w:after="0" w:line="240" w:lineRule="auto"/>
      </w:pPr>
      <w:r>
        <w:separator/>
      </w:r>
    </w:p>
  </w:endnote>
  <w:endnote w:type="continuationSeparator" w:id="0">
    <w:p w14:paraId="13779FA7" w14:textId="77777777" w:rsidR="00DA23F7" w:rsidRDefault="00DA23F7" w:rsidP="00392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474F9" w14:textId="77777777" w:rsidR="00DA23F7" w:rsidRDefault="00DA23F7" w:rsidP="003927AE">
      <w:pPr>
        <w:spacing w:after="0" w:line="240" w:lineRule="auto"/>
      </w:pPr>
      <w:r>
        <w:separator/>
      </w:r>
    </w:p>
  </w:footnote>
  <w:footnote w:type="continuationSeparator" w:id="0">
    <w:p w14:paraId="4AD81107" w14:textId="77777777" w:rsidR="00DA23F7" w:rsidRDefault="00DA23F7" w:rsidP="003927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F1971"/>
    <w:multiLevelType w:val="multilevel"/>
    <w:tmpl w:val="5EA8C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1D43F3"/>
    <w:multiLevelType w:val="multilevel"/>
    <w:tmpl w:val="0178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892397">
    <w:abstractNumId w:val="8"/>
  </w:num>
  <w:num w:numId="2" w16cid:durableId="1347631121">
    <w:abstractNumId w:val="6"/>
  </w:num>
  <w:num w:numId="3" w16cid:durableId="1166677222">
    <w:abstractNumId w:val="5"/>
  </w:num>
  <w:num w:numId="4" w16cid:durableId="68968829">
    <w:abstractNumId w:val="4"/>
  </w:num>
  <w:num w:numId="5" w16cid:durableId="2023506677">
    <w:abstractNumId w:val="7"/>
  </w:num>
  <w:num w:numId="6" w16cid:durableId="1927378579">
    <w:abstractNumId w:val="3"/>
  </w:num>
  <w:num w:numId="7" w16cid:durableId="375664543">
    <w:abstractNumId w:val="2"/>
  </w:num>
  <w:num w:numId="8" w16cid:durableId="5451700">
    <w:abstractNumId w:val="1"/>
  </w:num>
  <w:num w:numId="9" w16cid:durableId="1763137566">
    <w:abstractNumId w:val="0"/>
  </w:num>
  <w:num w:numId="10" w16cid:durableId="1235235642">
    <w:abstractNumId w:val="10"/>
  </w:num>
  <w:num w:numId="11" w16cid:durableId="11396850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DE9"/>
    <w:rsid w:val="000B3819"/>
    <w:rsid w:val="00104846"/>
    <w:rsid w:val="0015074B"/>
    <w:rsid w:val="0021604E"/>
    <w:rsid w:val="0029639D"/>
    <w:rsid w:val="002A783E"/>
    <w:rsid w:val="00326F90"/>
    <w:rsid w:val="0035725B"/>
    <w:rsid w:val="003927AE"/>
    <w:rsid w:val="003A4A24"/>
    <w:rsid w:val="003A68D7"/>
    <w:rsid w:val="003A7641"/>
    <w:rsid w:val="003E1CE9"/>
    <w:rsid w:val="004B2AFB"/>
    <w:rsid w:val="005123BC"/>
    <w:rsid w:val="0055692D"/>
    <w:rsid w:val="00564B30"/>
    <w:rsid w:val="005731A8"/>
    <w:rsid w:val="005B694B"/>
    <w:rsid w:val="005B7643"/>
    <w:rsid w:val="006236C6"/>
    <w:rsid w:val="006B1EA1"/>
    <w:rsid w:val="007B4DD5"/>
    <w:rsid w:val="007C718A"/>
    <w:rsid w:val="008E4597"/>
    <w:rsid w:val="00903FFE"/>
    <w:rsid w:val="009E0086"/>
    <w:rsid w:val="009E2B26"/>
    <w:rsid w:val="00A1784F"/>
    <w:rsid w:val="00AA1D8D"/>
    <w:rsid w:val="00B47730"/>
    <w:rsid w:val="00B673AC"/>
    <w:rsid w:val="00CB0664"/>
    <w:rsid w:val="00D35B9C"/>
    <w:rsid w:val="00D73976"/>
    <w:rsid w:val="00D76859"/>
    <w:rsid w:val="00D9338A"/>
    <w:rsid w:val="00DA23F7"/>
    <w:rsid w:val="00DE11B9"/>
    <w:rsid w:val="00E33D82"/>
    <w:rsid w:val="00EE6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D15FE"/>
  <w14:defaultImageDpi w14:val="300"/>
  <w15:docId w15:val="{41CAADD2-0A87-440D-91A7-7274364E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4B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B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31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images.googl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aggle.com/datasets/iamsouravbanerjee/animal-image-dataset-90-different-animals/dat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malkaabneh23@cit.just.edu.j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mailto:sjhamidalwardat23@cit.just.edu.jo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Sralbattah23@cit.just.edu.jo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658</Words>
  <Characters>3939</Characters>
  <Application>Microsoft Office Word</Application>
  <DocSecurity>0</DocSecurity>
  <Lines>131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Shehab Aldeen Ramadan Albattah</cp:lastModifiedBy>
  <cp:revision>11</cp:revision>
  <dcterms:created xsi:type="dcterms:W3CDTF">2013-12-23T23:15:00Z</dcterms:created>
  <dcterms:modified xsi:type="dcterms:W3CDTF">2025-12-29T07:59:00Z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76a2acea-9152-4b90-b86d-904e4287331b</vt:lpwstr>
  </property>
</Properties>
</file>